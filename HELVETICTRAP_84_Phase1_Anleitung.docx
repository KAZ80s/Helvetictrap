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HELVETICTRAP '84</w:t>
        <w:br/>
        <w:t>Phase 1.1 Spielanleitung und Levelbeschreibung</w:t>
      </w:r>
    </w:p>
    <w:p>
      <w:pPr>
        <w:spacing w:after="100"/>
        <w:jc w:val="center"/>
      </w:pPr>
      <w:r>
        <w:rPr>
          <w:color w:val="000000"/>
        </w:rPr>
        <w:t>Version 0.1.1 · 18.09.2026</w:t>
      </w:r>
    </w:p>
    <w:p>
      <w:pPr>
        <w:pStyle w:val="Heading1"/>
      </w:pPr>
      <w:r>
        <w:t>1. Ziel von Phase 1</w:t>
      </w:r>
    </w:p>
    <w:p>
      <w:pPr>
        <w:spacing w:after="100"/>
      </w:pPr>
      <w:r>
        <w:t>Phase 1 ist der spielbare Singleplayer-Kern von HELVETICTRAP '84. Der Spieler infiltriert kompakte Schweizer Anlagen, durchsucht Depots nach einem Dossier, setzt begrenzt verfügbare Fallen gegen Patrouillen ein und erreicht nach dem Fund den Ausgang. Die Umsetzung ist bewusst eigenständig: eigene Figuren, Karten, Optik, Namen und Mechanik-Ausgestaltung.</w:t>
      </w:r>
    </w:p>
    <w:p>
      <w:pPr>
        <w:spacing w:after="100"/>
      </w:pPr>
      <w:r>
        <w:t>Technischer Umfang: Browser-Spiel ohne Installation, 10 Levels, Tastatur- und Touch-Steuerung, Punkte, Leben, Fallen, Patrouillen, Kollisionen, Levelwechsel und Abschlussbildschirm.</w:t>
      </w:r>
    </w:p>
    <w:p>
      <w:pPr>
        <w:pStyle w:val="Heading1"/>
      </w:pPr>
      <w:r>
        <w:t>2. Startanleitung</w:t>
      </w:r>
    </w:p>
    <w:p>
      <w:pPr>
        <w:pStyle w:val="ListNumber"/>
      </w:pPr>
      <w:r>
        <w:t>ZIP-Datei entpacken.</w:t>
      </w:r>
    </w:p>
    <w:p>
      <w:pPr>
        <w:pStyle w:val="ListNumber"/>
      </w:pPr>
      <w:r>
        <w:t>Die Datei index.html in Firefox, Chrome, Edge oder Safari öffnen.</w:t>
      </w:r>
    </w:p>
    <w:p>
      <w:pPr>
        <w:pStyle w:val="ListNumber"/>
      </w:pPr>
      <w:r>
        <w:t>Im Startfenster START wählen.</w:t>
      </w:r>
    </w:p>
    <w:p>
      <w:pPr>
        <w:pStyle w:val="ListNumber"/>
      </w:pPr>
      <w:r>
        <w:t>Es ist kein Server und keine Internetverbindung erforderlich.</w:t>
      </w:r>
    </w:p>
    <w:p>
      <w:pPr>
        <w:pStyle w:val="Heading1"/>
      </w:pPr>
      <w:r>
        <w:t>3. Steuerung</w:t>
      </w:r>
    </w:p>
    <w:tbl>
      <w:tblPr>
        <w:tblStyle w:val="TableGrid"/>
        <w:tblW w:type="auto" w:w="0"/>
        <w:jc w:val="center"/>
        <w:tblLook w:firstColumn="1" w:firstRow="1" w:lastColumn="0" w:lastRow="0" w:noHBand="0" w:noVBand="1" w:val="04A0"/>
      </w:tblPr>
      <w:tblGrid>
        <w:gridCol w:w="5100"/>
        <w:gridCol w:w="5100"/>
      </w:tblGrid>
      <w:tr>
        <w:tc>
          <w:tcPr>
            <w:tcW w:type="dxa" w:w="5100"/>
          </w:tcPr>
          <w:p>
            <w:r>
              <w:t>Aktion</w:t>
            </w:r>
          </w:p>
        </w:tc>
        <w:tc>
          <w:tcPr>
            <w:tcW w:type="dxa" w:w="5100"/>
          </w:tcPr>
          <w:p>
            <w:r>
              <w:t>Steuerung</w:t>
            </w:r>
          </w:p>
        </w:tc>
      </w:tr>
      <w:tr>
        <w:tc>
          <w:tcPr>
            <w:tcW w:type="dxa" w:w="5100"/>
          </w:tcPr>
          <w:p>
            <w:r>
              <w:t>Bewegen</w:t>
            </w:r>
          </w:p>
        </w:tc>
        <w:tc>
          <w:tcPr>
            <w:tcW w:type="dxa" w:w="5100"/>
          </w:tcPr>
          <w:p>
            <w:r>
              <w:t>WASD oder Pfeiltasten</w:t>
            </w:r>
          </w:p>
        </w:tc>
      </w:tr>
      <w:tr>
        <w:tc>
          <w:tcPr>
            <w:tcW w:type="dxa" w:w="5100"/>
          </w:tcPr>
          <w:p>
            <w:r>
              <w:t>Depot durchsuchen</w:t>
            </w:r>
          </w:p>
        </w:tc>
        <w:tc>
          <w:tcPr>
            <w:tcW w:type="dxa" w:w="5100"/>
          </w:tcPr>
          <w:p>
            <w:r>
              <w:t>E</w:t>
            </w:r>
          </w:p>
        </w:tc>
      </w:tr>
      <w:tr>
        <w:tc>
          <w:tcPr>
            <w:tcW w:type="dxa" w:w="5100"/>
          </w:tcPr>
          <w:p>
            <w:r>
              <w:t>Falle setzen</w:t>
            </w:r>
          </w:p>
        </w:tc>
        <w:tc>
          <w:tcPr>
            <w:tcW w:type="dxa" w:w="5100"/>
          </w:tcPr>
          <w:p>
            <w:r>
              <w:t>Leertaste</w:t>
            </w:r>
          </w:p>
        </w:tc>
      </w:tr>
      <w:tr>
        <w:tc>
          <w:tcPr>
            <w:tcW w:type="dxa" w:w="5100"/>
          </w:tcPr>
          <w:p>
            <w:r>
              <w:t>Pause</w:t>
            </w:r>
          </w:p>
        </w:tc>
        <w:tc>
          <w:tcPr>
            <w:tcW w:type="dxa" w:w="5100"/>
          </w:tcPr>
          <w:p>
            <w:r>
              <w:t>P</w:t>
            </w:r>
          </w:p>
        </w:tc>
      </w:tr>
      <w:tr>
        <w:tc>
          <w:tcPr>
            <w:tcW w:type="dxa" w:w="5100"/>
          </w:tcPr>
          <w:p>
            <w:r>
              <w:t>Mobilgerät</w:t>
            </w:r>
          </w:p>
        </w:tc>
        <w:tc>
          <w:tcPr>
            <w:tcW w:type="dxa" w:w="5100"/>
          </w:tcPr>
          <w:p>
            <w:r>
              <w:t>eingeblendete Touch-Tasten</w:t>
            </w:r>
          </w:p>
        </w:tc>
      </w:tr>
    </w:tbl>
    <w:p>
      <w:pPr>
        <w:pStyle w:val="Heading1"/>
      </w:pPr>
      <w:r>
        <w:t>4. Spielregeln</w:t>
      </w:r>
    </w:p>
    <w:p>
      <w:pPr>
        <w:pStyle w:val="ListBullet"/>
      </w:pPr>
      <w:r>
        <w:t>Das Dossier liegt in einem der markierten Depots oder Kisten des Levels. Andere Depots enthalten eine Ersatzfalle, ein Sanitätspaket, einen Patrouillenplan oder sind leer.</w:t>
      </w:r>
    </w:p>
    <w:p>
      <w:pPr>
        <w:pStyle w:val="ListBullet"/>
      </w:pPr>
      <w:r>
        <w:t>Zum Durchsuchen nahe an ein Depot gehen und E bzw. SUCHEN drücken. Der Fund erscheint gross im Spielfeld und bleibt im Fundprotokoll unterhalb der Statusanzeige sichtbar.</w:t>
      </w:r>
    </w:p>
    <w:p>
      <w:pPr>
        <w:pStyle w:val="ListBullet"/>
      </w:pPr>
      <w:r>
        <w:t>Eine Falle bleibt am Boden liegen. Berührt eine Patrouille die Falle, wird sie für einige Sekunden ausgeschaltet.</w:t>
      </w:r>
    </w:p>
    <w:p>
      <w:pPr>
        <w:pStyle w:val="ListBullet"/>
      </w:pPr>
      <w:r>
        <w:t>Kontakt mit einer aktiven Patrouille kostet ein Leben und setzt den Spieler zum Startpunkt zurück.</w:t>
      </w:r>
    </w:p>
    <w:p>
      <w:pPr>
        <w:pStyle w:val="ListBullet"/>
      </w:pPr>
      <w:r>
        <w:t>Nach Fund des Dossiers wird der Ausgang aktiv. Das Erreichen des Ausgangs beendet das Level.</w:t>
      </w:r>
    </w:p>
    <w:p>
      <w:pPr>
        <w:pStyle w:val="ListBullet"/>
      </w:pPr>
      <w:r>
        <w:t>Punkte gibt es für Durchsuchen, Dossierfund, erfolgreiche Fallen und den Levelabschluss. Nicht verbrauchte Fallen bringen einen Bonus.</w:t>
      </w:r>
    </w:p>
    <w:p>
      <w:pPr>
        <w:pStyle w:val="Heading1"/>
      </w:pPr>
      <w:r>
        <w:t>5. Levelbeschreibung</w:t>
      </w:r>
    </w:p>
    <w:p>
      <w:pPr>
        <w:pStyle w:val="Heading2"/>
      </w:pPr>
      <w:r>
        <w:t>1 · Alpenposten</w:t>
      </w:r>
    </w:p>
    <w:p>
      <w:pPr>
        <w:spacing w:after="100"/>
      </w:pPr>
      <w:r>
        <w:t>Einstieg. 1 Patrouille, 3 Depots, 3 Fallen. Offene Wege und einfache Wandstruktur.</w:t>
      </w:r>
    </w:p>
    <w:p>
      <w:pPr>
        <w:pStyle w:val="Heading2"/>
      </w:pPr>
      <w:r>
        <w:t>2 · Gotthard-Depot</w:t>
      </w:r>
    </w:p>
    <w:p>
      <w:pPr>
        <w:spacing w:after="100"/>
      </w:pPr>
      <w:r>
        <w:t>Längere Korridore. 1 schnellere Patrouille, 4 Depots. Erste Engstellen.</w:t>
      </w:r>
    </w:p>
    <w:p>
      <w:pPr>
        <w:pStyle w:val="Heading2"/>
      </w:pPr>
      <w:r>
        <w:t>3 · Rhone-Lager</w:t>
      </w:r>
    </w:p>
    <w:p>
      <w:pPr>
        <w:spacing w:after="100"/>
      </w:pPr>
      <w:r>
        <w:t>2 Patrouillen und 4 Depots. Querwände zwingen zu Richtungswechseln.</w:t>
      </w:r>
    </w:p>
    <w:p>
      <w:pPr>
        <w:pStyle w:val="Heading2"/>
      </w:pPr>
      <w:r>
        <w:t>4 · Jura-Station</w:t>
      </w:r>
    </w:p>
    <w:p>
      <w:pPr>
        <w:spacing w:after="100"/>
      </w:pPr>
      <w:r>
        <w:t>2 Patrouillen, 5 Depots. Geteilte Räume und längere Suchwege.</w:t>
      </w:r>
    </w:p>
    <w:p>
      <w:pPr>
        <w:pStyle w:val="Heading2"/>
      </w:pPr>
      <w:r>
        <w:t>5 · Aare-Werk</w:t>
      </w:r>
    </w:p>
    <w:p>
      <w:pPr>
        <w:spacing w:after="100"/>
      </w:pPr>
      <w:r>
        <w:t>2 schnellere Patrouillen, 5 Depots, nur 2 Fallen. Ressourcen werden wichtiger.</w:t>
      </w:r>
    </w:p>
    <w:p>
      <w:pPr>
        <w:pStyle w:val="Heading2"/>
      </w:pPr>
      <w:r>
        <w:t>6 · Alpenbunker</w:t>
      </w:r>
    </w:p>
    <w:p>
      <w:pPr>
        <w:spacing w:after="100"/>
      </w:pPr>
      <w:r>
        <w:t>3 Patrouillen, 5 Depots. Dichte Bunkerstruktur; Fallen gezielt einsetzen.</w:t>
      </w:r>
    </w:p>
    <w:p>
      <w:pPr>
        <w:pStyle w:val="Heading2"/>
      </w:pPr>
      <w:r>
        <w:t>7 · Rätikon-Pass</w:t>
      </w:r>
    </w:p>
    <w:p>
      <w:pPr>
        <w:spacing w:after="100"/>
      </w:pPr>
      <w:r>
        <w:t>3 schnellere Patrouillen, 6 Depots. Größere Suchfläche und mehr Kreuzungspunkte.</w:t>
      </w:r>
    </w:p>
    <w:p>
      <w:pPr>
        <w:pStyle w:val="Heading2"/>
      </w:pPr>
      <w:r>
        <w:t>8 · Bernina-Archiv</w:t>
      </w:r>
    </w:p>
    <w:p>
      <w:pPr>
        <w:spacing w:after="100"/>
      </w:pPr>
      <w:r>
        <w:t>3 Patrouillen, 6 Depots, nur 2 Fallen. Ausweichen steht stärker im Vordergrund.</w:t>
      </w:r>
    </w:p>
    <w:p>
      <w:pPr>
        <w:pStyle w:val="Heading2"/>
      </w:pPr>
      <w:r>
        <w:t>9 · Helvetic Vault</w:t>
      </w:r>
    </w:p>
    <w:p>
      <w:pPr>
        <w:spacing w:after="100"/>
      </w:pPr>
      <w:r>
        <w:t>4 Patrouillen, 6 Depots. Hohe Bewegungsdichte und wenig sichere Bereiche.</w:t>
      </w:r>
    </w:p>
    <w:p>
      <w:pPr>
        <w:pStyle w:val="Heading2"/>
      </w:pPr>
      <w:r>
        <w:t>10 · Gipfelstation</w:t>
      </w:r>
    </w:p>
    <w:p>
      <w:pPr>
        <w:spacing w:after="100"/>
      </w:pPr>
      <w:r>
        <w:t>Finale von Phase 1. 4 schnelle Patrouillen, 7 Depots, 2 Fallen. Höchster Such- und Ausweichdruck.</w:t>
      </w:r>
    </w:p>
    <w:p>
      <w:pPr>
        <w:pStyle w:val="Heading1"/>
      </w:pPr>
      <w:r>
        <w:t>6. Swissness in Phase 1</w:t>
      </w:r>
    </w:p>
    <w:p>
      <w:pPr>
        <w:spacing w:after="100"/>
      </w:pPr>
      <w:r>
        <w:t>Die Gestaltung nutzt eine abstrakte alpine Silhouette, Schweizer Kreuz-Markierungen, Namen aus Schweizer Landschafts- und Infrastrukturmotiven sowie Anlagen wie Bergposten, Tunnel, Bunker, Pass und Gipfelstation. Die Darstellung bleibt bewusst fiktiv und verwendet keine fremden Spielgrafiken.</w:t>
      </w:r>
    </w:p>
    <w:p>
      <w:pPr>
        <w:pStyle w:val="Heading1"/>
      </w:pPr>
      <w:r>
        <w:t>7. Security-Check Phase 1</w:t>
      </w:r>
    </w:p>
    <w:p>
      <w:pPr>
        <w:pStyle w:val="ListBullet"/>
      </w:pPr>
      <w:r>
        <w:t>Keine externen JavaScript-Bibliotheken oder CDN-Abhängigkeiten.</w:t>
      </w:r>
    </w:p>
    <w:p>
      <w:pPr>
        <w:pStyle w:val="ListBullet"/>
      </w:pPr>
      <w:r>
        <w:t>Keine Netzwerkzugriffe, Cookies, Accounts, Tracker oder Telemetrie.</w:t>
      </w:r>
    </w:p>
    <w:p>
      <w:pPr>
        <w:pStyle w:val="ListBullet"/>
      </w:pPr>
      <w:r>
        <w:t>Keine Verarbeitung persönlicher Daten.</w:t>
      </w:r>
    </w:p>
    <w:p>
      <w:pPr>
        <w:pStyle w:val="ListBullet"/>
      </w:pPr>
      <w:r>
        <w:t>Keine dynamische Codeausführung (eval/new Function) und keine HTML-Eingabe durch Spieler.</w:t>
      </w:r>
    </w:p>
    <w:p>
      <w:pPr>
        <w:pStyle w:val="ListBullet"/>
      </w:pPr>
      <w:r>
        <w:t>Spielstände werden in Phase 1 nicht in einer Cloud gespeichert.</w:t>
      </w:r>
    </w:p>
    <w:p>
      <w:pPr>
        <w:pStyle w:val="ListBullet"/>
      </w:pPr>
      <w:r>
        <w:t>Die Dateien können vollständig lokal/offline ausgeführt werden.</w:t>
      </w:r>
    </w:p>
    <w:p>
      <w:pPr>
        <w:pStyle w:val="ListBullet"/>
      </w:pPr>
      <w:r>
        <w:t>Für eine spätere Online-Version müssen insbesondere Highscores, Benutzerinhalte, Multiplayer und Server-APIs vor Einführung separat sicherheitsgeprüft werden.</w:t>
      </w:r>
    </w:p>
    <w:p>
      <w:pPr>
        <w:spacing w:after="100"/>
      </w:pPr>
      <w:r>
        <w:t>Sicherheitsbewertung Phase 1: niedriges Angriffsrisiko, da die Version rein clientseitig und ohne externe Kommunikation arbeitet. Vor jeder weiteren Version ist der Security-Check erneut durchzuführen.</w:t>
      </w:r>
    </w:p>
    <w:p>
      <w:pPr>
        <w:pStyle w:val="Heading1"/>
      </w:pPr>
      <w:r>
        <w:t>8. Abgrenzung / Eigenständigkeit</w:t>
      </w:r>
    </w:p>
    <w:p>
      <w:pPr>
        <w:spacing w:after="100"/>
      </w:pPr>
      <w:r>
        <w:t>HELVETICTRAP '84 verwendet ein allgemeines Fallen-, Such- und Fluchtprinzip, aber keine Namen, Figuren, Grafiken, Karten, Texte oder charakteristischen Darstellungen eines bestehenden Spiels. Für spätere Phasen soll diese gestalterische Trennung beibehalten werden.</w:t>
      </w:r>
    </w:p>
    <w:p>
      <w:pPr>
        <w:pStyle w:val="Heading1"/>
      </w:pPr>
      <w:r>
        <w:t>9. Testcheckliste</w:t>
      </w:r>
    </w:p>
    <w:p>
      <w:pPr>
        <w:spacing w:after="100"/>
      </w:pPr>
      <w:r>
        <w:t>☐ Alle 10 Levels erreichbar und abschließbar.</w:t>
      </w:r>
    </w:p>
    <w:p>
      <w:pPr>
        <w:spacing w:after="100"/>
      </w:pPr>
      <w:r>
        <w:t>☐ Dossier kann in jedem Level gefunden werden.</w:t>
      </w:r>
    </w:p>
    <w:p>
      <w:pPr>
        <w:spacing w:after="100"/>
      </w:pPr>
      <w:r>
        <w:t>☐ Ausgang funktioniert erst nach Dossierfund.</w:t>
      </w:r>
    </w:p>
    <w:p>
      <w:pPr>
        <w:spacing w:after="100"/>
      </w:pPr>
      <w:r>
        <w:t>☐ Fallen reduzieren sich korrekt und stoppen Patrouillen temporär.</w:t>
      </w:r>
    </w:p>
    <w:p>
      <w:pPr>
        <w:spacing w:after="100"/>
      </w:pPr>
      <w:r>
        <w:t>☐ Lebensverlust und Neustartposition funktionieren.</w:t>
      </w:r>
    </w:p>
    <w:p>
      <w:pPr>
        <w:spacing w:after="100"/>
      </w:pPr>
      <w:r>
        <w:t>☐ Tastatur und Touch separat testen.</w:t>
      </w:r>
    </w:p>
    <w:p>
      <w:pPr>
        <w:spacing w:after="100"/>
      </w:pPr>
      <w:r>
        <w:t>☐ Darstellung auf PC, iPhone/iPad und Android prüfen.</w:t>
      </w:r>
    </w:p>
    <w:p>
      <w:pPr>
        <w:spacing w:after="100"/>
      </w:pPr>
      <w:r>
        <w:t>☐ Vor Freigabe erneut Security-Check durchführen.</w:t>
      </w:r>
    </w:p>
    <w:p>
      <w:pPr>
        <w:pStyle w:val="Heading1"/>
      </w:pPr>
      <w:r>
        <w:t>10 Verbesserungen in Version 0 1 1</w:t>
      </w:r>
    </w:p>
    <w:p>
      <w:pPr>
        <w:pStyle w:val="ListBullet"/>
      </w:pPr>
      <w:r>
        <w:t>Patrouillen bewegen sich nun sichtbar zwischen freien Wegpunkten. Bleiben sie an einer Wand hängen, wählen sie automatisch ein neues Ziel.</w:t>
      </w:r>
    </w:p>
    <w:p>
      <w:pPr>
        <w:pStyle w:val="ListBullet"/>
      </w:pPr>
      <w:r>
        <w:t>Kommt der Spieler in ihre Nähe, wechseln Patrouillen in den Verfolgungsmodus und bewegen sich schneller. Die rote Alarmanzeige macht diesen Zustand sichtbar.</w:t>
      </w:r>
    </w:p>
    <w:p>
      <w:pPr>
        <w:pStyle w:val="ListBullet"/>
      </w:pPr>
      <w:r>
        <w:t>Jeder Depotfund wird rund zwei Sekunden gross im Spielfeld eingeblendet und zusätzlich dauerhaft als letzter Fund angezeigt.</w:t>
      </w:r>
    </w:p>
    <w:p>
      <w:pPr>
        <w:pStyle w:val="ListBullet"/>
      </w:pPr>
      <w:r>
        <w:t>Das Fundprotokoll zählt Geheimdossiers, Ersatzfallen, Sanitätspakete und Patrouillenpläne über den gesamten Spieldurchlauf.</w:t>
      </w:r>
    </w:p>
    <w:p>
      <w:pPr>
        <w:pStyle w:val="ListBullet"/>
      </w:pPr>
      <w:r>
        <w:t>Sanitätspakete geben bis maximal fünf Leben. Patrouillenpläne stoppen alle Patrouillen kurz und bringen Zusatzpunkte.</w:t>
      </w:r>
    </w:p>
    <w:p>
      <w:pPr>
        <w:pStyle w:val="Heading1"/>
      </w:pPr>
      <w:r>
        <w:t>11 Ergänzte Testcheckliste</w:t>
      </w:r>
    </w:p>
    <w:p>
      <w:pPr>
        <w:spacing w:after="100"/>
      </w:pPr>
      <w:r>
        <w:t>☐ Patrouillen bewegen sich in jedem Level innerhalb von drei Sekunden sichtbar.</w:t>
      </w:r>
    </w:p>
    <w:p>
      <w:pPr>
        <w:spacing w:after="100"/>
      </w:pPr>
      <w:r>
        <w:t>☐ Patrouillen verfolgen den Spieler bei Annäherung und die Alarmanzeige wechselt auf Rot.</w:t>
      </w:r>
    </w:p>
    <w:p>
      <w:pPr>
        <w:spacing w:after="100"/>
      </w:pPr>
      <w:r>
        <w:t>☐ Alle fünf möglichen Depotresultate werden korrekt angezeigt.</w:t>
      </w:r>
    </w:p>
    <w:p>
      <w:pPr>
        <w:spacing w:after="100"/>
      </w:pPr>
      <w:r>
        <w:t>☐ Fundprotokoll, Punkte, Leben und Fallenzahl stimmen nach jedem Fund.</w:t>
      </w:r>
    </w:p>
    <w:p>
      <w:pPr>
        <w:spacing w:after="100"/>
      </w:pPr>
      <w:r>
        <w:t>☐ Patrouillen lösen sich selbstständig von Wänden und bleiben nicht dauerhaft stehen.</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